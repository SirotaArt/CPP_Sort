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﻿</w:t>
      </w: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>Лабораторная работа №2</w:t>
      </w:r>
    </w:p>
    <w:p>
      <w:pPr>
        <w:pStyle w:val="Heading1"/>
        <w:rPr/>
      </w:pPr>
      <w:r>
        <w:rPr/>
        <w:t>Цель</w:t>
      </w:r>
    </w:p>
    <w:p>
      <w:pPr>
        <w:pStyle w:val="Normal"/>
        <w:rPr/>
      </w:pPr>
      <w:r>
        <w:rPr/>
        <w:t>Реализовать поиск всех вхождений объекта по ключу несколькими методами и</w:t>
      </w:r>
    </w:p>
    <w:p>
      <w:pPr>
        <w:pStyle w:val="Normal"/>
        <w:rPr/>
      </w:pPr>
      <w:r>
        <w:rPr/>
        <w:t>сравнить время поиска на массивах разных размерностей.</w:t>
      </w:r>
    </w:p>
    <w:p>
      <w:pPr>
        <w:pStyle w:val="Heading1"/>
        <w:rPr/>
      </w:pPr>
      <w:r>
        <w:rPr/>
        <w:t>Данные и ключ</w:t>
      </w:r>
    </w:p>
    <w:p>
      <w:pPr>
        <w:pStyle w:val="Normal"/>
        <w:rPr/>
      </w:pPr>
      <w:r>
        <w:rPr/>
        <w:t>Используется структура из ЛР1: лотерейный билет.</w:t>
      </w:r>
    </w:p>
    <w:p>
      <w:pPr>
        <w:pStyle w:val="Normal"/>
        <w:rPr/>
      </w:pPr>
      <w:r>
        <w:rPr/>
        <w:t>Ключ поиска: `lotteryDate`, первое нечисловое поле объекта. Ключи не уникальны,</w:t>
      </w:r>
    </w:p>
    <w:p>
      <w:pPr>
        <w:pStyle w:val="Normal"/>
        <w:rPr/>
      </w:pPr>
      <w:r>
        <w:rPr/>
        <w:t>поэтому каждый метод возвращает все билеты с заданной датой.</w:t>
      </w:r>
    </w:p>
    <w:p>
      <w:pPr>
        <w:pStyle w:val="Heading1"/>
        <w:rPr/>
      </w:pPr>
      <w:r>
        <w:rPr/>
        <w:t>Реализованные методы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Файл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Линейный поиск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`src/linear_search.h`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Бинарное дерево поиска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`src/bst.h`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Красно-чёрное дерево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`src/rb_tree.h`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Хэш-таблица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`src/hash_table.h`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`std::multimap` для сравнения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`src/main.cpp`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BST, RB-tree и hash table хранят для каждого ключа список указателей на все</w:t>
      </w:r>
    </w:p>
    <w:p>
      <w:pPr>
        <w:pStyle w:val="Normal"/>
        <w:rPr/>
      </w:pPr>
      <w:r>
        <w:rPr/>
        <w:t>объекты с этим ключом. Поэтому один поиск сразу возвращает все вхождения.</w:t>
      </w:r>
    </w:p>
    <w:p>
      <w:pPr>
        <w:pStyle w:val="Heading1"/>
        <w:rPr/>
      </w:pPr>
      <w:r>
        <w:rPr/>
        <w:t>Хэш-таблица</w:t>
      </w:r>
    </w:p>
    <w:p>
      <w:pPr>
        <w:pStyle w:val="Normal"/>
        <w:rPr/>
      </w:pPr>
      <w:r>
        <w:rPr/>
        <w:t>Использован метод цепочек. Хэш-функция — FNV-1a для строки `lotteryDate`.</w:t>
      </w:r>
    </w:p>
    <w:p>
      <w:pPr>
        <w:pStyle w:val="Normal"/>
        <w:rPr/>
      </w:pPr>
      <w:r>
        <w:rPr/>
        <w:t>В итоговый CSV добавлены:</w:t>
      </w:r>
    </w:p>
    <w:p>
      <w:pPr>
        <w:pStyle w:val="ListBullet"/>
        <w:numPr>
          <w:ilvl w:val="0"/>
          <w:numId w:val="1"/>
        </w:numPr>
        <w:rPr/>
      </w:pPr>
      <w:r>
        <w:rPr/>
        <w:t>`hash_collisions`;</w:t>
      </w:r>
    </w:p>
    <w:p>
      <w:pPr>
        <w:pStyle w:val="ListBullet"/>
        <w:numPr>
          <w:ilvl w:val="0"/>
          <w:numId w:val="1"/>
        </w:numPr>
        <w:rPr/>
      </w:pPr>
      <w:r>
        <w:rPr/>
        <w:t>`hash_max_chain`;</w:t>
      </w:r>
    </w:p>
    <w:p>
      <w:pPr>
        <w:pStyle w:val="ListBullet"/>
        <w:numPr>
          <w:ilvl w:val="0"/>
          <w:numId w:val="1"/>
        </w:numPr>
        <w:rPr/>
      </w:pPr>
      <w:r>
        <w:rPr/>
        <w:t>`hash_buckets`;</w:t>
      </w:r>
    </w:p>
    <w:p>
      <w:pPr>
        <w:pStyle w:val="ListBullet"/>
        <w:numPr>
          <w:ilvl w:val="0"/>
          <w:numId w:val="1"/>
        </w:numPr>
        <w:rPr/>
      </w:pPr>
      <w:r>
        <w:rPr/>
        <w:t>`hash_non_empty`.</w:t>
      </w:r>
    </w:p>
    <w:p>
      <w:pPr>
        <w:pStyle w:val="Normal"/>
        <w:rPr/>
      </w:pPr>
      <w:r>
        <w:rPr/>
        <w:t>Коллизией считается попадание разных ключей в одну ячейку таблицы. Повторение</w:t>
      </w:r>
    </w:p>
    <w:p>
      <w:pPr>
        <w:pStyle w:val="Normal"/>
        <w:rPr/>
      </w:pPr>
      <w:r>
        <w:rPr/>
        <w:t>того же самого ключа не считается коллизией, потому что это дубликат даты, а не</w:t>
      </w:r>
    </w:p>
    <w:p>
      <w:pPr>
        <w:pStyle w:val="Normal"/>
        <w:rPr/>
      </w:pPr>
      <w:r>
        <w:rPr/>
        <w:t>ошибка хэш-функции.</w:t>
      </w:r>
    </w:p>
    <w:p>
      <w:pPr>
        <w:pStyle w:val="Heading1"/>
        <w:rPr/>
      </w:pPr>
      <w:r>
        <w:rPr/>
        <w:t>Размеры данных</w:t>
      </w:r>
    </w:p>
    <w:p>
      <w:pPr>
        <w:pStyle w:val="Normal"/>
        <w:rPr/>
      </w:pPr>
      <w:r>
        <w:rPr/>
        <w:t>Сгенерировано 14 наборов:</w:t>
      </w:r>
    </w:p>
    <w:p>
      <w:pPr>
        <w:pStyle w:val="Normal"/>
        <w:rPr/>
      </w:pPr>
      <w:r>
        <w:rPr/>
        <w:t>`100, 250, 500, 1000, 2000, 5000, 10000, 20000, 50000, 100000, 250000, 500000, 750000, 1000000`.</w:t>
      </w:r>
    </w:p>
    <w:p>
      <w:pPr>
        <w:pStyle w:val="Heading1"/>
        <w:rPr/>
      </w:pPr>
      <w:r>
        <w:rPr/>
        <w:t>Результаты</w:t>
      </w:r>
    </w:p>
    <w:p>
      <w:pPr>
        <w:pStyle w:val="Normal"/>
        <w:rPr/>
      </w:pPr>
      <w:r>
        <w:rPr/>
        <w:t>Итоговый файл: `results/benchmark.csv`.</w:t>
      </w:r>
    </w:p>
    <w:p>
      <w:pPr>
        <w:pStyle w:val="Normal"/>
        <w:rPr/>
      </w:pPr>
      <w:r>
        <w:rPr/>
        <w:t>На 1000000 записей: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Среднее время поиска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Линейный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0.008760737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BST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0.000000951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RB-tree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0.000000755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Hash table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0.000000558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std::multimap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0.000075411 с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Хэш-таблица на 1000000 записей: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buckets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2048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non-empty buckets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1010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collisions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450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max chain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Графики:</w:t>
      </w:r>
    </w:p>
    <w:p>
      <w:pPr>
        <w:pStyle w:val="ListBullet"/>
        <w:numPr>
          <w:ilvl w:val="0"/>
          <w:numId w:val="1"/>
        </w:numPr>
        <w:rPr/>
      </w:pPr>
      <w:r>
        <w:rPr/>
        <w:t>`results/search_linear.png`;</w:t>
      </w:r>
    </w:p>
    <w:p>
      <w:pPr>
        <w:pStyle w:val="ListBullet"/>
        <w:numPr>
          <w:ilvl w:val="0"/>
          <w:numId w:val="1"/>
        </w:numPr>
        <w:rPr/>
      </w:pPr>
      <w:r>
        <w:rPr/>
        <w:t>`results/search_loglog.png`;</w:t>
      </w:r>
    </w:p>
    <w:p>
      <w:pPr>
        <w:pStyle w:val="ListBullet"/>
        <w:numPr>
          <w:ilvl w:val="0"/>
          <w:numId w:val="1"/>
        </w:numPr>
        <w:rPr/>
      </w:pPr>
      <w:r>
        <w:rPr/>
        <w:t>`results/build.png`;</w:t>
      </w:r>
    </w:p>
    <w:p>
      <w:pPr>
        <w:pStyle w:val="ListBullet"/>
        <w:numPr>
          <w:ilvl w:val="0"/>
          <w:numId w:val="1"/>
        </w:numPr>
        <w:rPr/>
      </w:pPr>
      <w:r>
        <w:rPr/>
        <w:t>`results/hash_collisions.png`.</w:t>
      </w:r>
    </w:p>
    <w:p>
      <w:pPr>
        <w:pStyle w:val="Heading1"/>
        <w:rPr/>
      </w:pPr>
      <w:r>
        <w:rPr/>
        <w:t>Вывод</w:t>
      </w:r>
    </w:p>
    <w:p>
      <w:pPr>
        <w:pStyle w:val="Normal"/>
        <w:rPr/>
      </w:pPr>
      <w:r>
        <w:rPr/>
        <w:t>Линейный поиск не требует предварительной подготовки, но время растёт</w:t>
      </w:r>
    </w:p>
    <w:p>
      <w:pPr>
        <w:pStyle w:val="Normal"/>
        <w:rPr/>
      </w:pPr>
      <w:r>
        <w:rPr/>
        <w:t>пропорционально размеру массива. BST, RB-tree и hash table требуют построения</w:t>
      </w:r>
    </w:p>
    <w:p>
      <w:pPr>
        <w:pStyle w:val="Normal"/>
        <w:rPr/>
      </w:pPr>
      <w:r>
        <w:rPr/>
        <w:t>индекса, зато поиск затем выполняется значительно быстрее. На этих данных</w:t>
      </w:r>
    </w:p>
    <w:p>
      <w:pPr>
        <w:pStyle w:val="Normal"/>
        <w:rPr/>
      </w:pPr>
      <w:r>
        <w:rPr/>
        <w:t>лучший результат показала хэш-таблица. `std::multimap` удобен как стандартный</w:t>
      </w:r>
    </w:p>
    <w:p>
      <w:pPr>
        <w:pStyle w:val="Normal"/>
        <w:rPr/>
      </w:pPr>
      <w:r>
        <w:rPr/>
        <w:t>контейнер, но по скорости поиска уступает хэш-таблице.</w:t>
      </w:r>
    </w:p>
    <w:p>
      <w:pPr>
        <w:pStyle w:val="Heading1"/>
        <w:rPr/>
      </w:pPr>
      <w:r>
        <w:rPr/>
        <w:t>Документация и исходный код</w:t>
      </w:r>
    </w:p>
    <w:p>
      <w:pPr>
        <w:pStyle w:val="ListBullet"/>
        <w:numPr>
          <w:ilvl w:val="0"/>
          <w:numId w:val="1"/>
        </w:numPr>
        <w:rPr/>
      </w:pPr>
      <w:r>
        <w:rPr/>
        <w:t>HTML-документация: `docs/html/index.html`.</w:t>
      </w:r>
    </w:p>
    <w:p>
      <w:pPr>
        <w:pStyle w:val="ListBullet"/>
        <w:numPr>
          <w:ilvl w:val="0"/>
          <w:numId w:val="1"/>
        </w:numPr>
        <w:rPr/>
      </w:pPr>
      <w:r>
        <w:rPr/>
        <w:t>Doxygen-конфигурация: `Doxyfile`.</w:t>
      </w:r>
    </w:p>
    <w:p>
      <w:pPr>
        <w:pStyle w:val="ListBullet"/>
        <w:numPr>
          <w:ilvl w:val="0"/>
          <w:numId w:val="1"/>
        </w:numPr>
        <w:rPr/>
      </w:pPr>
      <w:r>
        <w:rPr/>
        <w:t>Исходный код включён в сдачный архив; дополнительно создан git bundle `source_repository.bundle`. После публикации на GitHub/GitLab сюда можно вставить URL репозитория.</w:t>
      </w:r>
    </w:p>
    <w:p>
      <w:pPr>
        <w:pStyle w:val="Heading1"/>
        <w:rPr/>
      </w:pPr>
      <w:r>
        <w:rPr/>
        <w:t>Графики</w:t>
      </w:r>
    </w:p>
    <w:p>
      <w:pPr>
        <w:pStyle w:val="Normal"/>
        <w:rPr/>
      </w:pPr>
      <w:r>
        <w:rPr/>
        <w:t>График времени поиска</w:t>
      </w:r>
    </w:p>
    <w:p>
      <w:pPr>
        <w:pStyle w:val="Normal"/>
        <w:rPr/>
      </w:pPr>
      <w:r>
        <w:rPr/>
        <w:drawing>
          <wp:inline distT="0" distB="0" distL="0" distR="0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График времени поиска в log-log</w:t>
      </w:r>
    </w:p>
    <w:p>
      <w:pPr>
        <w:pStyle w:val="Normal"/>
        <w:rPr/>
      </w:pPr>
      <w:r>
        <w:rPr/>
        <w:drawing>
          <wp:inline distT="0" distB="0" distL="0" distR="0">
            <wp:extent cx="5669280" cy="377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График времени построения индексов</w:t>
      </w:r>
    </w:p>
    <w:p>
      <w:pPr>
        <w:pStyle w:val="Normal"/>
        <w:rPr/>
      </w:pPr>
      <w:r>
        <w:rPr/>
        <w:drawing>
          <wp:inline distT="0" distB="0" distL="0" distR="0">
            <wp:extent cx="5669280" cy="377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Коллизии хэш-функции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566928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LibreOffice/26.2.1.2$Windows_X86_64 LibreOffice_project/620$Build-2</Application>
  <AppVersion>15.0000</AppVersion>
  <Pages>5</Pages>
  <Words>303</Words>
  <Characters>2147</Characters>
  <CharactersWithSpaces>2357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2026-05-26T11:49:55Z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