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276" w:before="480" w:after="0"/>
        <w:jc w:val="start"/>
        <w:rPr/>
      </w:pPr>
      <w:r>
        <w:rPr/>
        <w:t>Лабораторная работа №1</w:t>
      </w:r>
    </w:p>
    <w:p>
      <w:pPr>
        <w:pStyle w:val="Heading1"/>
        <w:rPr/>
      </w:pPr>
      <w:r>
        <w:rPr/>
        <w:t>Цель</w:t>
      </w:r>
    </w:p>
    <w:p>
      <w:pPr>
        <w:pStyle w:val="Normal"/>
        <w:rPr/>
      </w:pPr>
      <w:r>
        <w:rPr/>
        <w:t>Реализовать и сравнить три алгоритма сортировки массива объектов:</w:t>
      </w:r>
    </w:p>
    <w:p>
      <w:pPr>
        <w:pStyle w:val="Normal"/>
        <w:rPr/>
      </w:pPr>
      <w:r>
        <w:rPr/>
        <w:t>сортировку выбором, пузырьком и пирамидальную сортировку. Для контроля также</w:t>
      </w:r>
    </w:p>
    <w:p>
      <w:pPr>
        <w:pStyle w:val="Normal"/>
        <w:rPr/>
      </w:pPr>
      <w:r>
        <w:rPr/>
        <w:t>используется `std::sort`.</w:t>
      </w:r>
    </w:p>
    <w:p>
      <w:pPr>
        <w:pStyle w:val="Heading1"/>
        <w:rPr/>
      </w:pPr>
      <w:r>
        <w:rPr/>
        <w:t>Данные</w:t>
      </w:r>
    </w:p>
    <w:p>
      <w:pPr>
        <w:pStyle w:val="Normal"/>
        <w:rPr/>
      </w:pPr>
      <w:r>
        <w:rPr/>
        <w:t>Объект: лотерейный билет.</w:t>
      </w:r>
    </w:p>
    <w:p>
      <w:pPr>
        <w:pStyle w:val="Normal"/>
        <w:rPr/>
      </w:pPr>
      <w:r>
        <w:rPr/>
        <w:t>Поля: номер билета, номинальная стоимость, дата лотереи, сумма выигрыша.</w:t>
      </w:r>
    </w:p>
    <w:p>
      <w:pPr>
        <w:pStyle w:val="Normal"/>
        <w:rPr/>
      </w:pPr>
      <w:r>
        <w:rPr/>
        <w:t>Данные читаются из CSV-файлов в папке `data`. Отсортированные массивы</w:t>
      </w:r>
    </w:p>
    <w:p>
      <w:pPr>
        <w:pStyle w:val="Normal"/>
        <w:rPr/>
      </w:pPr>
      <w:r>
        <w:rPr/>
        <w:t>записываются в `results/sorted_*.csv`.</w:t>
      </w:r>
    </w:p>
    <w:p>
      <w:pPr>
        <w:pStyle w:val="Heading1"/>
        <w:rPr/>
      </w:pPr>
      <w:r>
        <w:rPr/>
        <w:t>Правило сравнения</w:t>
      </w:r>
    </w:p>
    <w:p>
      <w:pPr>
        <w:pStyle w:val="Normal"/>
        <w:rPr/>
      </w:pPr>
      <w:r>
        <w:rPr/>
        <w:t>1. `lotteryDate` — по возрастанию.</w:t>
      </w:r>
    </w:p>
    <w:p>
      <w:pPr>
        <w:pStyle w:val="Normal"/>
        <w:rPr/>
      </w:pPr>
      <w:r>
        <w:rPr/>
        <w:t>2. `winAmount` — по убыванию.</w:t>
      </w:r>
    </w:p>
    <w:p>
      <w:pPr>
        <w:pStyle w:val="Normal"/>
        <w:rPr/>
      </w:pPr>
      <w:r>
        <w:rPr/>
        <w:t>3. `ticketNumber` — по возрастанию.</w:t>
      </w:r>
    </w:p>
    <w:p>
      <w:pPr>
        <w:pStyle w:val="Normal"/>
        <w:rPr/>
      </w:pPr>
      <w:r>
        <w:rPr/>
        <w:t>Операторы сравнения перегружены в `src/lottery_ticket.h`.</w:t>
      </w:r>
    </w:p>
    <w:p>
      <w:pPr>
        <w:pStyle w:val="Heading1"/>
        <w:rPr/>
      </w:pPr>
      <w:r>
        <w:rPr/>
        <w:t>Реализация</w:t>
      </w:r>
    </w:p>
    <w:p>
      <w:pPr>
        <w:pStyle w:val="ListBullet"/>
        <w:numPr>
          <w:ilvl w:val="0"/>
          <w:numId w:val="1"/>
        </w:numPr>
        <w:rPr/>
      </w:pPr>
      <w:r>
        <w:rPr/>
        <w:t>Selection sort: `src/sortings.h`.</w:t>
      </w:r>
    </w:p>
    <w:p>
      <w:pPr>
        <w:pStyle w:val="ListBullet"/>
        <w:numPr>
          <w:ilvl w:val="0"/>
          <w:numId w:val="1"/>
        </w:numPr>
        <w:rPr/>
      </w:pPr>
      <w:r>
        <w:rPr/>
        <w:t>Bubble sort: `src/sortings.h`.</w:t>
      </w:r>
    </w:p>
    <w:p>
      <w:pPr>
        <w:pStyle w:val="ListBullet"/>
        <w:numPr>
          <w:ilvl w:val="0"/>
          <w:numId w:val="1"/>
        </w:numPr>
        <w:rPr/>
      </w:pPr>
      <w:r>
        <w:rPr/>
        <w:t>Heap sort: `src/sortings.h`.</w:t>
      </w:r>
    </w:p>
    <w:p>
      <w:pPr>
        <w:pStyle w:val="ListBullet"/>
        <w:numPr>
          <w:ilvl w:val="0"/>
          <w:numId w:val="1"/>
        </w:numPr>
        <w:rPr/>
      </w:pPr>
      <w:r>
        <w:rPr/>
        <w:t>CSV-ввод/вывод: `src/io.h`, `src/io.cpp`.</w:t>
      </w:r>
    </w:p>
    <w:p>
      <w:pPr>
        <w:pStyle w:val="ListBullet"/>
        <w:numPr>
          <w:ilvl w:val="0"/>
          <w:numId w:val="1"/>
        </w:numPr>
        <w:rPr/>
      </w:pPr>
      <w:r>
        <w:rPr/>
        <w:t>Benchmark: `src/main.cpp`.</w:t>
      </w:r>
    </w:p>
    <w:p>
      <w:pPr>
        <w:pStyle w:val="Heading1"/>
        <w:rPr/>
      </w:pPr>
      <w:r>
        <w:rPr/>
        <w:t>Результаты</w:t>
      </w:r>
    </w:p>
    <w:p>
      <w:pPr>
        <w:pStyle w:val="Normal"/>
        <w:rPr/>
      </w:pPr>
      <w:r>
        <w:rPr/>
        <w:t>Использовано 15 наборов данных: от 100 до 100000 записей.</w:t>
      </w:r>
    </w:p>
    <w:p>
      <w:pPr>
        <w:pStyle w:val="Normal"/>
        <w:rPr/>
      </w:pPr>
      <w:r>
        <w:rPr/>
        <w:t>На 100000 записей: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Алгоритм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Время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Selection sort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Monaspace Neon;ui-monospace;SFMono-Regular;SF Mono;Menlo;Consolas;Liberation Mono;monospace" w:hAnsi="Monaspace Neon;ui-monospace;SFMono-Regular;SF Mono;Menlo;Consolas;Liberation Mono;monospace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en-US" w:eastAsia="en-US" w:bidi="ar-SA"/>
              </w:rPr>
              <w:t>22.8042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Bubble sort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Monaspace Neon;ui-monospace;SFMono-Regular;SF Mono;Menlo;Consolas;Liberation Mono;monospace" w:hAnsi="Monaspace Neon;ui-monospace;SFMono-Regular;SF Mono;Menlo;Consolas;Liberation Mono;monospace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en-US" w:eastAsia="en-US" w:bidi="ar-SA"/>
              </w:rPr>
              <w:t>71.0709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Heap sort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Monaspace Neon;ui-monospace;SFMono-Regular;SF Mono;Menlo;Consolas;Liberation Mono;monospace" w:hAnsi="Monaspace Neon;ui-monospace;SFMono-Regular;SF Mono;Menlo;Consolas;Liberation Mono;monospace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en-US" w:eastAsia="en-US" w:bidi="ar-SA"/>
              </w:rPr>
              <w:t>0.0454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std::sort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Monaspace Neon;ui-monospace;SFMono-Regular;SF Mono;Menlo;Consolas;Liberation Mono;monospace" w:hAnsi="Monaspace Neon;ui-monospace;SFMono-Regular;SF Mono;Menlo;Consolas;Liberation Mono;monospace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0"/>
                <w:szCs w:val="22"/>
                <w:lang w:val="en-US" w:eastAsia="en-US" w:bidi="ar-SA"/>
              </w:rPr>
              <w:t>0.0309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 с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Графики:</w:t>
      </w:r>
    </w:p>
    <w:p>
      <w:pPr>
        <w:pStyle w:val="ListBullet"/>
        <w:numPr>
          <w:ilvl w:val="0"/>
          <w:numId w:val="1"/>
        </w:numPr>
        <w:rPr/>
      </w:pPr>
      <w:r>
        <w:rPr/>
        <w:t>`results/plot_linear.png`;</w:t>
      </w:r>
    </w:p>
    <w:p>
      <w:pPr>
        <w:pStyle w:val="ListBullet"/>
        <w:numPr>
          <w:ilvl w:val="0"/>
          <w:numId w:val="1"/>
        </w:numPr>
        <w:rPr/>
      </w:pPr>
      <w:r>
        <w:rPr/>
        <w:t>`results/plot_loglog.png`.</w:t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>Selection sort и bubble sort имеют квадратичную сложность и подходят только</w:t>
      </w:r>
    </w:p>
    <w:p>
      <w:pPr>
        <w:pStyle w:val="Normal"/>
        <w:rPr/>
      </w:pPr>
      <w:r>
        <w:rPr/>
        <w:t>для небольших массивов. Heap sort и `std::sort` подходят для больших данных.</w:t>
      </w:r>
    </w:p>
    <w:p>
      <w:pPr>
        <w:pStyle w:val="Normal"/>
        <w:rPr/>
      </w:pPr>
      <w:r>
        <w:rPr/>
        <w:t>`std::sort` оказался самым быстрым, потому что в стандартной библиотеке</w:t>
      </w:r>
    </w:p>
    <w:p>
      <w:pPr>
        <w:pStyle w:val="Normal"/>
        <w:rPr/>
      </w:pPr>
      <w:r>
        <w:rPr/>
        <w:t>используется хорошо оптимизированный introsort.</w:t>
      </w:r>
    </w:p>
    <w:p>
      <w:pPr>
        <w:pStyle w:val="Heading1"/>
        <w:rPr/>
      </w:pPr>
      <w:r>
        <w:rPr/>
        <w:t>Документация и исходный код</w:t>
      </w:r>
    </w:p>
    <w:p>
      <w:pPr>
        <w:pStyle w:val="ListBullet"/>
        <w:numPr>
          <w:ilvl w:val="0"/>
          <w:numId w:val="1"/>
        </w:numPr>
        <w:rPr/>
      </w:pPr>
      <w:r>
        <w:rPr/>
        <w:t>HTML-документация: `docs/html/index.html`.</w:t>
      </w:r>
    </w:p>
    <w:p>
      <w:pPr>
        <w:pStyle w:val="ListBullet"/>
        <w:numPr>
          <w:ilvl w:val="0"/>
          <w:numId w:val="1"/>
        </w:numPr>
        <w:rPr/>
      </w:pPr>
      <w:r>
        <w:rPr/>
        <w:t>Doxygen-конфигурация: `Doxyfile`.</w:t>
      </w:r>
    </w:p>
    <w:p>
      <w:pPr>
        <w:pStyle w:val="ListBullet"/>
        <w:numPr>
          <w:ilvl w:val="0"/>
          <w:numId w:val="1"/>
        </w:numPr>
        <w:rPr/>
      </w:pPr>
      <w:r>
        <w:rPr/>
        <w:t>Исходный код</w:t>
      </w:r>
      <w:r>
        <w:rPr>
          <w:lang w:val="ru-RU"/>
        </w:rPr>
        <w:t xml:space="preserve"> выгружен на </w:t>
      </w:r>
      <w:hyperlink r:id="rId2">
        <w:r>
          <w:rPr>
            <w:rStyle w:val="Hyperlink"/>
          </w:rPr>
          <w:t>GitHub</w:t>
        </w:r>
      </w:hyperlink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Графики</w:t>
      </w:r>
    </w:p>
    <w:p>
      <w:pPr>
        <w:pStyle w:val="Normal"/>
        <w:rPr/>
      </w:pPr>
      <w:r>
        <w:rPr/>
        <w:t>График времени сортировок</w:t>
      </w:r>
    </w:p>
    <w:p>
      <w:pPr>
        <w:pStyle w:val="Normal"/>
        <w:rPr/>
      </w:pPr>
      <w:r>
        <w:rPr/>
        <w:drawing>
          <wp:inline distT="0" distB="0" distL="0" distR="0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График времени сортировок в log-log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5669280" cy="377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Monaspace Neon">
    <w:altName w:val="ui-monospace"/>
    <w:charset w:val="cc" w:characterSet="windows-125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irotaArt/CPP_Sort/tree/main/CPP_Sort_Lab_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LibreOffice/26.2.1.2$Windows_X86_64 LibreOffice_project/620$Build-2</Application>
  <AppVersion>15.0000</AppVersion>
  <Pages>3</Pages>
  <Words>183</Words>
  <Characters>1334</Characters>
  <CharactersWithSpaces>1465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2026-05-20T16:58:23Z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