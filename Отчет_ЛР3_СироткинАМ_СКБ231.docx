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276" w:before="480" w:after="0"/>
        <w:jc w:val="start"/>
        <w:rPr/>
      </w:pPr>
      <w:r>
        <w:rPr/>
        <w:t>Отчёт по ЛР3</w:t>
      </w:r>
    </w:p>
    <w:p>
      <w:pPr>
        <w:pStyle w:val="Heading1"/>
        <w:rPr/>
      </w:pPr>
      <w:r>
        <w:rPr/>
        <w:t>Цель</w:t>
      </w:r>
    </w:p>
    <w:p>
      <w:pPr>
        <w:pStyle w:val="Normal"/>
        <w:rPr/>
      </w:pPr>
      <w:r>
        <w:rPr/>
        <w:t>Предложить три модифицированных метода генерации псевдослучайных чисел,</w:t>
      </w:r>
    </w:p>
    <w:p>
      <w:pPr>
        <w:pStyle w:val="Normal"/>
        <w:rPr/>
      </w:pPr>
      <w:r>
        <w:rPr/>
        <w:t>проверить статистические характеристики выборок и сравнить скорость генерации.</w:t>
      </w:r>
    </w:p>
    <w:p>
      <w:pPr>
        <w:pStyle w:val="Heading1"/>
        <w:rPr/>
      </w:pPr>
      <w:r>
        <w:rPr/>
        <w:t>Генераторы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Генератор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Идея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`LCG_Xor`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Линейный конгруэнтный генератор с дополнительной xor-перетряской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`MidSquare_Improved`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Метод среднего квадрата с добавлением счётчика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`XorShift32_StarPlus`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XorShift32 с финальным умножением и счётчиком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`std::mt19937`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Стандартный генератор для сравнения скорости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Реализация находится в `src/prng.h`.</w:t>
      </w:r>
    </w:p>
    <w:p>
      <w:pPr>
        <w:pStyle w:val="Heading1"/>
        <w:rPr/>
      </w:pPr>
      <w:r>
        <w:rPr/>
        <w:t>Выборки</w:t>
      </w:r>
    </w:p>
    <w:p>
      <w:pPr>
        <w:pStyle w:val="Normal"/>
        <w:rPr/>
      </w:pPr>
      <w:r>
        <w:rPr/>
        <w:t>Для каждого своего генератора получено 20 выборок по 1000 элементов.</w:t>
      </w:r>
    </w:p>
    <w:p>
      <w:pPr>
        <w:pStyle w:val="Normal"/>
        <w:rPr/>
      </w:pPr>
      <w:r>
        <w:rPr/>
        <w:t>Диапазон значений: `[0; 5000)`.</w:t>
      </w:r>
    </w:p>
    <w:p>
      <w:pPr>
        <w:pStyle w:val="Normal"/>
        <w:rPr/>
      </w:pPr>
      <w:r>
        <w:rPr/>
        <w:t>Выборки лежат в `results/samples`.</w:t>
      </w:r>
    </w:p>
    <w:p>
      <w:pPr>
        <w:pStyle w:val="Heading1"/>
        <w:rPr/>
      </w:pPr>
      <w:r>
        <w:rPr/>
        <w:t>Статистика и χ²</w:t>
      </w:r>
    </w:p>
    <w:p>
      <w:pPr>
        <w:pStyle w:val="Normal"/>
        <w:rPr/>
      </w:pPr>
      <w:r>
        <w:rPr/>
        <w:t>Для каждой выборки посчитаны:</w:t>
      </w:r>
    </w:p>
    <w:p>
      <w:pPr>
        <w:pStyle w:val="ListBullet"/>
        <w:numPr>
          <w:ilvl w:val="0"/>
          <w:numId w:val="1"/>
        </w:numPr>
        <w:rPr/>
      </w:pPr>
      <w:r>
        <w:rPr/>
        <w:t>среднее;</w:t>
      </w:r>
    </w:p>
    <w:p>
      <w:pPr>
        <w:pStyle w:val="ListBullet"/>
        <w:numPr>
          <w:ilvl w:val="0"/>
          <w:numId w:val="1"/>
        </w:numPr>
        <w:rPr/>
      </w:pPr>
      <w:r>
        <w:rPr/>
        <w:t>стандартное отклонение;</w:t>
      </w:r>
    </w:p>
    <w:p>
      <w:pPr>
        <w:pStyle w:val="ListBullet"/>
        <w:numPr>
          <w:ilvl w:val="0"/>
          <w:numId w:val="1"/>
        </w:numPr>
        <w:rPr/>
      </w:pPr>
      <w:r>
        <w:rPr/>
        <w:t>коэффициент вариации;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χ² на равномерность.</w:t>
      </w:r>
    </w:p>
    <w:p>
      <w:pPr>
        <w:pStyle w:val="Normal"/>
        <w:rPr/>
      </w:pPr>
      <w:r>
        <w:rPr/>
        <w:t>Сводный файл: `results/stats_summary.csv`.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Генератор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Среднее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CV, 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Средний χ²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Прошло из 20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LCG_Xor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2499.34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57.523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22.96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MidSquare_Improved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2499.98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57.205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19.466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XorShift32_StarPlus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2480.34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58.225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17.82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NIST-тесты</w:t>
      </w:r>
    </w:p>
    <w:p>
      <w:pPr>
        <w:pStyle w:val="Normal"/>
        <w:rPr/>
      </w:pPr>
      <w:r>
        <w:rPr/>
        <w:t>Реализованы 5 тестов:</w:t>
      </w:r>
    </w:p>
    <w:p>
      <w:pPr>
        <w:pStyle w:val="ListBullet"/>
        <w:numPr>
          <w:ilvl w:val="0"/>
          <w:numId w:val="1"/>
        </w:numPr>
        <w:rPr/>
      </w:pPr>
      <w:r>
        <w:rPr/>
        <w:t>Frequency Monobit;</w:t>
      </w:r>
    </w:p>
    <w:p>
      <w:pPr>
        <w:pStyle w:val="ListBullet"/>
        <w:numPr>
          <w:ilvl w:val="0"/>
          <w:numId w:val="1"/>
        </w:numPr>
        <w:rPr/>
      </w:pPr>
      <w:r>
        <w:rPr/>
        <w:t>Block Frequency;</w:t>
      </w:r>
    </w:p>
    <w:p>
      <w:pPr>
        <w:pStyle w:val="ListBullet"/>
        <w:numPr>
          <w:ilvl w:val="0"/>
          <w:numId w:val="1"/>
        </w:numPr>
        <w:rPr/>
      </w:pPr>
      <w:r>
        <w:rPr/>
        <w:t>Runs;</w:t>
      </w:r>
    </w:p>
    <w:p>
      <w:pPr>
        <w:pStyle w:val="ListBullet"/>
        <w:numPr>
          <w:ilvl w:val="0"/>
          <w:numId w:val="1"/>
        </w:numPr>
        <w:rPr/>
      </w:pPr>
      <w:r>
        <w:rPr/>
        <w:t>Longest Run of Ones;</w:t>
      </w:r>
    </w:p>
    <w:p>
      <w:pPr>
        <w:pStyle w:val="ListBullet"/>
        <w:numPr>
          <w:ilvl w:val="0"/>
          <w:numId w:val="1"/>
        </w:numPr>
        <w:rPr/>
      </w:pPr>
      <w:r>
        <w:rPr/>
        <w:t>Cumulative Sums.</w:t>
      </w:r>
    </w:p>
    <w:p>
      <w:pPr>
        <w:pStyle w:val="Normal"/>
        <w:rPr/>
      </w:pPr>
      <w:r>
        <w:rPr/>
        <w:t>Результаты: `results/nist_results.csv`.</w:t>
      </w:r>
    </w:p>
    <w:p>
      <w:pPr>
        <w:pStyle w:val="Normal"/>
        <w:rPr/>
      </w:pPr>
      <w:r>
        <w:rPr/>
        <w:t>Все три генератора прошли 5 из 5 тестов при пороге `p &gt;= 0.01`.</w:t>
      </w:r>
    </w:p>
    <w:p>
      <w:pPr>
        <w:pStyle w:val="Heading1"/>
        <w:rPr/>
      </w:pPr>
      <w:r>
        <w:rPr/>
        <w:t>Скорость</w:t>
      </w:r>
    </w:p>
    <w:p>
      <w:pPr>
        <w:pStyle w:val="Normal"/>
        <w:rPr/>
      </w:pPr>
      <w:r>
        <w:rPr/>
        <w:t>Время генерации измерено на размерах от 1000 до 1000000 чисел.</w:t>
      </w:r>
    </w:p>
    <w:p>
      <w:pPr>
        <w:pStyle w:val="Normal"/>
        <w:rPr/>
      </w:pPr>
      <w:r>
        <w:rPr/>
        <w:t>График: `results/plot_time.png`.</w:t>
      </w:r>
    </w:p>
    <w:p>
      <w:pPr>
        <w:pStyle w:val="Normal"/>
        <w:rPr/>
      </w:pPr>
      <w:r>
        <w:rPr/>
        <w:t>На 1000000 чисел: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Генератор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Время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LCG_Xor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0.000953100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MidSquare_Improved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0.001723500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XorShift32_StarPlus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0.001329500 с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std::mt19937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0.001594300 с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>Все три предложенных генератора показали среднее и коэффициент вариации,</w:t>
      </w:r>
    </w:p>
    <w:p>
      <w:pPr>
        <w:pStyle w:val="Normal"/>
        <w:rPr/>
      </w:pPr>
      <w:r>
        <w:rPr/>
        <w:t>близкие к равномерному распределению на заданном диапазоне, и прошли базовые</w:t>
      </w:r>
    </w:p>
    <w:p>
      <w:pPr>
        <w:pStyle w:val="Normal"/>
        <w:rPr/>
      </w:pPr>
      <w:r>
        <w:rPr/>
        <w:t>NIST-тесты. Самым быстрым оказался `LCG_Xor`. Для учебной задачи генераторы</w:t>
      </w:r>
    </w:p>
    <w:p>
      <w:pPr>
        <w:pStyle w:val="Normal"/>
        <w:rPr/>
      </w:pPr>
      <w:r>
        <w:rPr/>
        <w:t>подходят, но для криптографических целей их использовать нельзя.</w:t>
      </w:r>
    </w:p>
    <w:p>
      <w:pPr>
        <w:pStyle w:val="Heading1"/>
        <w:rPr/>
      </w:pPr>
      <w:r>
        <w:rPr/>
        <w:t>Документация и исходный код</w:t>
      </w:r>
    </w:p>
    <w:p>
      <w:pPr>
        <w:pStyle w:val="ListBullet"/>
        <w:numPr>
          <w:ilvl w:val="0"/>
          <w:numId w:val="1"/>
        </w:numPr>
        <w:rPr/>
      </w:pPr>
      <w:r>
        <w:rPr/>
        <w:t>HTML-документация: `docs/html/index.html`.</w:t>
      </w:r>
    </w:p>
    <w:p>
      <w:pPr>
        <w:pStyle w:val="ListBullet"/>
        <w:numPr>
          <w:ilvl w:val="0"/>
          <w:numId w:val="1"/>
        </w:numPr>
        <w:rPr/>
      </w:pPr>
      <w:r>
        <w:rPr/>
        <w:t>Doxygen-конфигурация: `Doxyfile`.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Графики</w:t>
      </w:r>
    </w:p>
    <w:p>
      <w:pPr>
        <w:pStyle w:val="Normal"/>
        <w:rPr/>
      </w:pPr>
      <w:r>
        <w:rPr/>
        <w:t>График скорости генерации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LibreOffice/26.2.1.2$Windows_X86_64 LibreOffice_project/620$Build-2</Application>
  <AppVersion>15.0000</AppVersion>
  <Pages>3</Pages>
  <Words>239</Words>
  <Characters>1685</Characters>
  <CharactersWithSpaces>1829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2026-06-06T12:24:49Z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